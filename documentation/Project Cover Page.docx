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AI Dental Clinic Email Automation</w:t>
      </w:r>
    </w:p>
    <w:p>
      <w:pPr>
        <w:jc w:val="center"/>
      </w:pPr>
      <w:r>
        <w:rPr>
          <w:i/>
          <w:sz w:val="24"/>
        </w:rPr>
        <w:t>Production Documentation Package</w:t>
      </w:r>
    </w:p>
    <w:p/>
    <w:p>
      <w:pPr>
        <w:pStyle w:val="Heading1"/>
      </w:pPr>
      <w:r>
        <w:t>Project</w:t>
      </w:r>
    </w:p>
    <w:p>
      <w:r>
        <w:t>A production-ready n8n solution for dental clinic email management, appointment scheduling, Google Calendar coordination, patient communication, and operational logging.</w:t>
      </w:r>
    </w:p>
    <w:p/>
    <w:p>
      <w:pPr>
        <w:pStyle w:val="Heading1"/>
      </w:pPr>
      <w:r>
        <w:t>Prepared By</w:t>
      </w:r>
    </w:p>
    <w:p>
      <w:r>
        <w:t>Syyed Eesa</w:t>
      </w:r>
    </w:p>
    <w:p>
      <w:r>
        <w:t>AI Automation Developer</w:t>
      </w:r>
    </w:p>
    <w:p/>
    <w:p>
      <w:pPr>
        <w:pStyle w:val="Heading1"/>
      </w:pPr>
      <w:r>
        <w:t>Version</w:t>
      </w:r>
    </w:p>
    <w:p>
      <w:r>
        <w:t>Version 1.1 - Current Workflow</w:t>
      </w:r>
    </w:p>
    <w:p/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